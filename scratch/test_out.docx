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To jest </w:t>
      </w:r>
      <w:r>
        <w:rPr>
          <w:b/>
        </w:rPr>
        <w:t>pogrubienie</w:t>
      </w:r>
      <w:r>
        <w:t xml:space="preserve">, a to </w:t>
      </w:r>
      <w:r>
        <w:rPr>
          <w:i/>
        </w:rPr>
        <w:t>kursywa</w:t>
      </w:r>
      <w:r>
        <w:t xml:space="preserve">, a to </w:t>
      </w:r>
      <w:r>
        <w:rPr>
          <w:rFonts w:ascii="Consolas" w:hAnsi="Consolas"/>
          <w:color w:val="A11E51"/>
          <w:sz w:val="19"/>
        </w:rPr>
        <w:t>kod</w:t>
      </w:r>
      <w:r>
        <w:t xml:space="preserve"> i wzor: </w:t>
      </w:r>
      <w:r>
        <w:rPr>
          <w:i/>
        </w:rPr>
        <w:t>x</w:t>
      </w:r>
      <w:r>
        <w:rPr>
          <w:i/>
          <w:vertAlign w:val="subscript"/>
        </w:rPr>
        <w:t>r</w:t>
      </w:r>
      <w:r>
        <w:rPr>
          <w:i/>
        </w:rPr>
        <w:t>(</w:t>
      </w:r>
      <w:r>
        <w:rPr>
          <w:i/>
        </w:rPr>
        <w:t>t</w:t>
      </w:r>
      <w:r>
        <w:rPr>
          <w:i/>
        </w:rPr>
        <w:t>)</w:t>
      </w:r>
      <w:r>
        <w:rPr>
          <w:i/>
        </w:rPr>
        <w:t xml:space="preserve"> </w:t>
      </w:r>
      <w:r>
        <w:rPr>
          <w:i/>
        </w:rPr>
        <w:t>=</w:t>
      </w:r>
      <w:r>
        <w:rPr>
          <w:i/>
        </w:rPr>
        <w:t xml:space="preserve"> </w:t>
      </w:r>
      <w:r>
        <w:rPr>
          <w:i/>
        </w:rPr>
        <w:t>m</w:t>
      </w:r>
      <w:r>
        <w:rPr>
          <w:i/>
          <w:vertAlign w:val="subscript"/>
        </w:rPr>
        <w:t>r</w:t>
      </w:r>
      <w:r>
        <w:rPr>
          <w:i/>
        </w:rPr>
        <w:t xml:space="preserve"> </w:t>
      </w:r>
      <w:r>
        <w:rPr>
          <w:i/>
        </w:rPr>
        <w:t>+</w:t>
      </w:r>
      <w:r>
        <w:rPr>
          <w:i/>
        </w:rPr>
        <w:t xml:space="preserve"> </w:t>
      </w:r>
      <w:r>
        <w:rPr>
          <w:i/>
        </w:rPr>
        <w:t>σ</w:t>
      </w:r>
      <w:r>
        <w:rPr>
          <w:i/>
          <w:vertAlign w:val="subscript"/>
        </w:rPr>
        <w:t>r</w:t>
      </w:r>
      <w:r>
        <w:rPr>
          <w:i/>
        </w:rPr>
        <w:t xml:space="preserve"> </w:t>
      </w:r>
      <w:r>
        <w:rPr>
          <w:i/>
        </w:rPr>
        <w:t>z</w:t>
      </w:r>
      <w:r>
        <w:rPr>
          <w:i/>
          <w:vertAlign w:val="subscript"/>
        </w:rPr>
        <w:t>r</w:t>
      </w:r>
      <w:r>
        <w:rPr>
          <w:i/>
        </w:rPr>
        <w:t>(</w:t>
      </w:r>
      <w:r>
        <w:rPr>
          <w:i/>
        </w:rPr>
        <w:t>t</w:t>
      </w:r>
      <w:r>
        <w:rPr>
          <w:i/>
        </w:rPr>
        <w:t>)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